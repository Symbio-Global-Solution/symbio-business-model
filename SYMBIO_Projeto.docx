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dodocumento"/>
        <w:jc w:val="center"/>
        <w:rPr/>
      </w:pPr>
      <w:r>
        <w:rPr/>
        <w:t>SYMBIO</w:t>
      </w:r>
    </w:p>
    <w:p>
      <w:pPr>
        <w:pStyle w:val="Normal"/>
        <w:jc w:val="center"/>
        <w:rPr/>
      </w:pPr>
      <w:r>
        <w:rPr/>
        <w:t>Plataforma de Requalificação Profissional Baseada em IA</w:t>
      </w:r>
    </w:p>
    <w:p>
      <w:pPr>
        <w:pStyle w:val="Normal"/>
        <w:rPr/>
      </w:pPr>
      <w:r>
        <w:rPr/>
      </w:r>
    </w:p>
    <w:p>
      <w:pPr>
        <w:pStyle w:val="Ttulo3"/>
        <w:rPr>
          <w:sz w:val="40"/>
          <w:szCs w:val="40"/>
        </w:rPr>
      </w:pPr>
      <w:r>
        <w:rPr>
          <w:sz w:val="40"/>
          <w:szCs w:val="40"/>
        </w:rPr>
        <w:t>Integrantes:</w:t>
      </w:r>
    </w:p>
    <w:p>
      <w:pPr>
        <w:pStyle w:val="Normal"/>
        <w:rPr/>
      </w:pPr>
      <w:r>
        <w:rPr>
          <w:sz w:val="22"/>
        </w:rPr>
        <w:t>Henrique Teixeira Cesar - RM: 563088</w:t>
      </w:r>
    </w:p>
    <w:p>
      <w:pPr>
        <w:pStyle w:val="Normal"/>
        <w:rPr/>
      </w:pPr>
      <w:r>
        <w:rPr>
          <w:sz w:val="22"/>
        </w:rPr>
        <w:t>Henrique Martins Oliveira</w:t>
      </w:r>
      <w:r>
        <w:rPr>
          <w:sz w:val="22"/>
        </w:rPr>
        <w:t xml:space="preserve"> - RM: </w:t>
      </w:r>
      <w:r>
        <w:rPr>
          <w:sz w:val="22"/>
        </w:rPr>
        <w:t>563620</w:t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/>
      </w:pPr>
      <w:r>
        <w:rPr>
          <w:sz w:val="22"/>
        </w:rPr>
        <w:t>Turma: 1TDSPF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</w:r>
    </w:p>
    <w:p>
      <w:pPr>
        <w:pStyle w:val="Ttulo1"/>
        <w:jc w:val="center"/>
        <w:rPr>
          <w:sz w:val="52"/>
          <w:szCs w:val="52"/>
        </w:rPr>
      </w:pPr>
      <w:r>
        <w:rPr>
          <w:sz w:val="52"/>
          <w:szCs w:val="52"/>
        </w:rPr>
        <w:t>Sumário</w:t>
      </w:r>
    </w:p>
    <w:p>
      <w:pPr>
        <w:pStyle w:val="Citaes"/>
        <w:jc w:val="left"/>
        <w:rPr/>
      </w:pPr>
      <w:r>
        <w:rPr/>
        <w:br/>
        <w:t>2. Sumário Executivo .........................................................................................……......................</w:t>
      </w:r>
      <w:r>
        <w:rPr/>
        <w:t>3</w:t>
      </w:r>
      <w:r>
        <w:rPr/>
        <w:br/>
        <w:t>3. Sobre o Negócio...........................................……………………………………………………….....</w:t>
      </w:r>
      <w:r>
        <w:rPr/>
        <w:t>3</w:t>
      </w:r>
      <w:r>
        <w:rPr/>
        <w:br/>
        <w:t> 3.1 Detalhamento da Oportunidade Identificada ..............................................…….....</w:t>
      </w:r>
      <w:r>
        <w:rPr/>
        <w:t>3</w:t>
      </w:r>
      <w:r>
        <w:rPr/>
        <w:br/>
        <w:t> 3.2 Modelo de Negócios .........................……………………………………………….................</w:t>
      </w:r>
      <w:r>
        <w:rPr/>
        <w:t>3</w:t>
      </w:r>
      <w:r>
        <w:rPr/>
        <w:br/>
        <w:t> 3.3 Modelo de Relacionamento ........…………………………………………….......................</w:t>
      </w:r>
      <w:r>
        <w:rPr/>
        <w:t>3</w:t>
      </w:r>
      <w:r>
        <w:rPr/>
        <w:br/>
        <w:t> 3.4 Tipo de Inovação ..............................…………………………………………………..............</w:t>
      </w:r>
      <w:r>
        <w:rPr/>
        <w:t>3</w:t>
      </w:r>
      <w:r>
        <w:rPr/>
        <w:br/>
        <w:t>4. Pitch de Vendas ........................................……………………………………………………...........</w:t>
      </w:r>
      <w:r>
        <w:rPr/>
        <w:t>3</w:t>
      </w:r>
      <w:r>
        <w:rPr/>
        <w:br/>
        <w:t>5. Sobre o Produto............………………………………………………………………….....................</w:t>
      </w:r>
      <w:r>
        <w:rPr/>
        <w:t>3</w:t>
      </w:r>
      <w:r>
        <w:rPr/>
        <w:br/>
        <w:t> 5.1 Tecnologias Aplicadas ................……………………………………………….....................</w:t>
      </w:r>
      <w:r>
        <w:rPr/>
        <w:t>3</w:t>
      </w:r>
      <w:r>
        <w:rPr/>
        <w:br/>
        <w:t> 5.2 Backlog da Sprint ........................…………………………………………………...................</w:t>
      </w:r>
      <w:r>
        <w:rPr/>
        <w:t>4</w:t>
      </w:r>
      <w:r>
        <w:rPr/>
        <w:br/>
        <w:t>  Exemplo de História ....................…………………………………………………....................</w:t>
      </w:r>
      <w:r>
        <w:rPr/>
        <w:t>4</w:t>
      </w:r>
      <w:r>
        <w:rPr/>
        <w:br/>
        <w:t>  Requisitos Funcionais .................…………………………………………………....................</w:t>
      </w:r>
      <w:r>
        <w:rPr/>
        <w:t>4</w:t>
      </w:r>
      <w:r>
        <w:rPr/>
        <w:br/>
        <w:t>  Requisitos Não Funcionais .………………………………………………..............................</w:t>
      </w:r>
      <w:r>
        <w:rPr/>
        <w:t>4</w:t>
      </w:r>
      <w:r>
        <w:rPr/>
        <w:br/>
        <w:t>  Regras de Negócio .................................................................................……..........................</w:t>
      </w:r>
      <w:r>
        <w:rPr/>
        <w:t>4</w:t>
      </w:r>
      <w:r>
        <w:rPr/>
        <w:br/>
        <w:t> 5.3 Diagramas ..…………………………………..……………………………...................................</w:t>
      </w:r>
      <w:r>
        <w:rPr/>
        <w:t>4</w:t>
      </w:r>
      <w:r>
        <w:rPr/>
        <w:br/>
        <w:t> 5.4 Vídeo Explicativo do Protótipo ....…………….……………………………......................</w:t>
      </w:r>
      <w:r>
        <w:rPr/>
        <w:t>5</w:t>
      </w:r>
      <w:r>
        <w:rPr/>
        <w:br/>
        <w:t>6. Mercado e Competidores...............................……………………………………………….........</w:t>
      </w:r>
      <w:r>
        <w:rPr/>
        <w:t>5</w:t>
      </w:r>
      <w:r>
        <w:rPr/>
        <w:br/>
        <w:t> 6.1 Mercado-Alvo .................................……………………………………….…………….............</w:t>
      </w:r>
      <w:r>
        <w:rPr/>
        <w:t>5</w:t>
      </w:r>
      <w:r>
        <w:rPr/>
        <w:br/>
        <w:t> 6.2 Análise de Concorrentes ............……………………………………………….....................</w:t>
      </w:r>
      <w:r>
        <w:rPr/>
        <w:t>4</w:t>
      </w:r>
      <w:r>
        <w:rPr/>
        <w:br/>
        <w:t> 6.3 Vantagem Competitiva ...................……………………………………………….................</w:t>
      </w:r>
      <w:r>
        <w:rPr/>
        <w:t>5</w:t>
      </w:r>
      <w:r>
        <w:rPr/>
        <w:br/>
        <w:t>7. Plano de Investimento.................................…………………………………………....................</w:t>
      </w:r>
      <w:r>
        <w:rPr/>
        <w:t>6</w:t>
      </w:r>
      <w:r>
        <w:rPr/>
        <w:br/>
        <w:t> 7.1 Precificação .................................……………………………………………………..................</w:t>
      </w:r>
      <w:r>
        <w:rPr/>
        <w:t>6</w:t>
      </w:r>
      <w:r>
        <w:rPr/>
        <w:br/>
        <w:t> 7.2 Retorno do Investimento (ROI) ..........…………………………………………….............</w:t>
      </w:r>
      <w:r>
        <w:rPr/>
        <w:t>6</w:t>
      </w:r>
      <w:r>
        <w:rPr/>
        <w:br/>
        <w:t xml:space="preserve"> 7.3 SLA .......................................................………………………………………………………........ </w:t>
      </w:r>
      <w:r>
        <w:rPr/>
        <w:t>6</w:t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>
          <w:sz w:val="40"/>
          <w:szCs w:val="40"/>
        </w:rPr>
      </w:pPr>
      <w:r>
        <w:rPr>
          <w:sz w:val="40"/>
          <w:szCs w:val="40"/>
        </w:rPr>
        <w:t>2. Sumário Executivo</w:t>
      </w:r>
    </w:p>
    <w:p>
      <w:pPr>
        <w:pStyle w:val="Normal"/>
        <w:rPr/>
      </w:pPr>
      <w:r>
        <w:rPr>
          <w:sz w:val="22"/>
        </w:rPr>
        <w:t>O SYMBIO é uma plataforma B2B projetada para mitigar o impacto da automação no mercado de trabalho. A solução usa Inteligência Artificial para analisar o risco de obsolescência de cargos e sugerir trilhas de requalificação, reduzindo custos e promovendo mobilidade interna.</w:t>
      </w:r>
    </w:p>
    <w:p>
      <w:pPr>
        <w:pStyle w:val="Ttulo1"/>
        <w:rPr>
          <w:sz w:val="40"/>
          <w:szCs w:val="40"/>
        </w:rPr>
      </w:pPr>
      <w:r>
        <w:rPr>
          <w:sz w:val="40"/>
          <w:szCs w:val="40"/>
        </w:rPr>
        <w:t>3. Sobre o Negócio</w:t>
      </w:r>
    </w:p>
    <w:p>
      <w:pPr>
        <w:pStyle w:val="Ttulo2"/>
        <w:rPr/>
      </w:pPr>
      <w:r>
        <w:rPr/>
        <w:t>3.1 Detalhamento da Oportunidade Identificada</w:t>
      </w:r>
    </w:p>
    <w:p>
      <w:pPr>
        <w:pStyle w:val="Normal"/>
        <w:rPr/>
      </w:pPr>
      <w:r>
        <w:rPr>
          <w:sz w:val="22"/>
        </w:rPr>
        <w:t>Vivemos a 4ª Revolução Industrial, onde a IA ameaça tornar obsoletos milhões de postos de trabalho. A oportunidade surge no Skill Gap — a lacuna entre as habilidades atuais e as necessárias no futuro próximo.</w:t>
      </w:r>
    </w:p>
    <w:p>
      <w:pPr>
        <w:pStyle w:val="Ttulo2"/>
        <w:rPr/>
      </w:pPr>
      <w:r>
        <w:rPr/>
        <w:t>3.2 Modelo de Negócios</w:t>
      </w:r>
    </w:p>
    <w:p>
      <w:pPr>
        <w:pStyle w:val="Normal"/>
        <w:rPr/>
      </w:pPr>
      <w:r>
        <w:rPr>
          <w:b/>
          <w:sz w:val="22"/>
        </w:rPr>
        <w:t>Modelo SaaS com cobrança recorrente por colaborador.</w:t>
      </w:r>
    </w:p>
    <w:p>
      <w:pPr>
        <w:pStyle w:val="Normal"/>
        <w:rPr/>
      </w:pPr>
      <w:r>
        <w:rPr>
          <w:sz w:val="22"/>
        </w:rPr>
        <w:t>Proposta de Valor: redução de turnover, economia em R&amp;S e alinhamento ao ESG.</w:t>
      </w:r>
    </w:p>
    <w:p>
      <w:pPr>
        <w:pStyle w:val="Ttulo2"/>
        <w:rPr/>
      </w:pPr>
      <w:r>
        <w:rPr/>
        <w:t>3.3 Modelo de Relacionamento</w:t>
      </w:r>
    </w:p>
    <w:p>
      <w:pPr>
        <w:pStyle w:val="Normal"/>
        <w:rPr/>
      </w:pPr>
      <w:r>
        <w:rPr>
          <w:sz w:val="22"/>
        </w:rPr>
        <w:t>Modelo B2B, focado em médias e grandes empresas em processo de digitalização.</w:t>
      </w:r>
    </w:p>
    <w:p>
      <w:pPr>
        <w:pStyle w:val="Ttulo2"/>
        <w:rPr/>
      </w:pPr>
      <w:r>
        <w:rPr/>
        <w:t>3.4 Tipo de Inovação</w:t>
      </w:r>
    </w:p>
    <w:p>
      <w:pPr>
        <w:pStyle w:val="Normal"/>
        <w:rPr/>
      </w:pPr>
      <w:r>
        <w:rPr>
          <w:sz w:val="22"/>
        </w:rPr>
        <w:t>Inovação incremental de processo suportada por tecnologia disruptiva (IA).</w:t>
      </w:r>
    </w:p>
    <w:p>
      <w:pPr>
        <w:pStyle w:val="Ttulo1"/>
        <w:rPr>
          <w:sz w:val="40"/>
          <w:szCs w:val="40"/>
        </w:rPr>
      </w:pPr>
      <w:r>
        <w:rPr>
          <w:sz w:val="40"/>
          <w:szCs w:val="40"/>
        </w:rPr>
        <w:t>4. Pitch de Vendas</w:t>
      </w:r>
    </w:p>
    <w:p>
      <w:pPr>
        <w:pStyle w:val="Normal"/>
        <w:rPr/>
      </w:pPr>
      <w:r>
        <w:rPr>
          <w:sz w:val="22"/>
        </w:rPr>
        <w:t>Link para o Pitch: [INSERIR LINK DO YOUTUBE]</w:t>
      </w:r>
    </w:p>
    <w:p>
      <w:pPr>
        <w:pStyle w:val="Ttulo1"/>
        <w:rPr>
          <w:sz w:val="40"/>
          <w:szCs w:val="40"/>
        </w:rPr>
      </w:pPr>
      <w:r>
        <w:rPr>
          <w:sz w:val="40"/>
          <w:szCs w:val="40"/>
        </w:rPr>
        <w:t>5. Sobre o Produto</w:t>
      </w:r>
    </w:p>
    <w:p>
      <w:pPr>
        <w:pStyle w:val="Ttulo2"/>
        <w:rPr/>
      </w:pPr>
      <w:r>
        <w:rPr/>
        <w:t>5.1 Tecnologias Aplicadas</w:t>
      </w:r>
    </w:p>
    <w:p>
      <w:pPr>
        <w:pStyle w:val="Normal"/>
        <w:rPr/>
      </w:pPr>
      <w:r>
        <w:rPr>
          <w:sz w:val="22"/>
        </w:rPr>
        <w:t>Backend: Java + Quarkus</w:t>
      </w:r>
    </w:p>
    <w:p>
      <w:pPr>
        <w:pStyle w:val="Normal"/>
        <w:rPr/>
      </w:pPr>
      <w:r>
        <w:rPr>
          <w:sz w:val="22"/>
        </w:rPr>
        <w:t>IA: Python (Pandas, Scikit-Learn e API OpenAI)</w:t>
      </w:r>
    </w:p>
    <w:p>
      <w:pPr>
        <w:pStyle w:val="Normal"/>
        <w:rPr/>
      </w:pPr>
      <w:r>
        <w:rPr>
          <w:sz w:val="22"/>
        </w:rPr>
        <w:t>Banco de Dados: Oracle Database</w:t>
      </w:r>
    </w:p>
    <w:p>
      <w:pPr>
        <w:pStyle w:val="Normal"/>
        <w:rPr/>
      </w:pPr>
      <w:r>
        <w:rPr>
          <w:sz w:val="22"/>
        </w:rPr>
        <w:t>Frontend: React + Vite + TypeScript</w:t>
      </w:r>
    </w:p>
    <w:p>
      <w:pPr>
        <w:pStyle w:val="Normal"/>
        <w:rPr/>
      </w:pPr>
      <w:r>
        <w:rPr>
          <w:sz w:val="22"/>
        </w:rPr>
        <w:t>Integração: API REST</w:t>
      </w:r>
    </w:p>
    <w:p>
      <w:pPr>
        <w:pStyle w:val="Ttulo2"/>
        <w:rPr/>
      </w:pPr>
      <w:r>
        <w:rPr/>
      </w:r>
    </w:p>
    <w:p>
      <w:pPr>
        <w:pStyle w:val="Ttulo2"/>
        <w:rPr/>
      </w:pPr>
      <w:r>
        <w:rPr/>
        <w:t>5.2 Backlog da Sprint</w:t>
      </w:r>
    </w:p>
    <w:p>
      <w:pPr>
        <w:pStyle w:val="Normal"/>
        <w:rPr/>
      </w:pPr>
      <w:r>
        <w:rPr>
          <w:sz w:val="22"/>
        </w:rPr>
        <w:t xml:space="preserve">Link do Trello: </w:t>
      </w:r>
      <w:bookmarkStart w:id="0" w:name="__DdeLink__87_171683948"/>
      <w:r>
        <w:rPr>
          <w:sz w:val="22"/>
        </w:rPr>
        <w:t>https://trello.com/b/y7WLZ4nu/symbio-gs</w:t>
      </w:r>
      <w:bookmarkEnd w:id="0"/>
    </w:p>
    <w:p>
      <w:pPr>
        <w:pStyle w:val="Ttulo3"/>
        <w:rPr/>
      </w:pPr>
      <w:r>
        <w:rPr/>
        <w:t>Exemplo de História:</w:t>
      </w:r>
    </w:p>
    <w:p>
      <w:pPr>
        <w:pStyle w:val="Normal"/>
        <w:rPr/>
      </w:pPr>
      <w:r>
        <w:rPr>
          <w:sz w:val="22"/>
        </w:rPr>
        <w:t>Eu, como Gestor de RH, quero cadastrar um novo cargo com skills para que o sistema calcule automaticamente o risco de automação.</w:t>
      </w:r>
    </w:p>
    <w:p>
      <w:pPr>
        <w:pStyle w:val="Ttulo3"/>
        <w:rPr/>
      </w:pPr>
      <w:r>
        <w:rPr/>
        <w:t>Requisitos Funcionais</w:t>
      </w:r>
    </w:p>
    <w:p>
      <w:pPr>
        <w:pStyle w:val="Normal"/>
        <w:rPr/>
      </w:pPr>
      <w:r>
        <w:rPr>
          <w:sz w:val="22"/>
        </w:rPr>
        <w:t>- Permitir cadastro de cargo, salário e lista de skills.</w:t>
      </w:r>
    </w:p>
    <w:p>
      <w:pPr>
        <w:pStyle w:val="Normal"/>
        <w:rPr/>
      </w:pPr>
      <w:r>
        <w:rPr>
          <w:sz w:val="22"/>
        </w:rPr>
        <w:t>- Conectar à API de IA para cálculo de risco.</w:t>
      </w:r>
    </w:p>
    <w:p>
      <w:pPr>
        <w:pStyle w:val="Ttulo3"/>
        <w:rPr/>
      </w:pPr>
      <w:r>
        <w:rPr/>
        <w:t>Requisitos Não Funcionais</w:t>
      </w:r>
    </w:p>
    <w:p>
      <w:pPr>
        <w:pStyle w:val="Normal"/>
        <w:rPr/>
      </w:pPr>
      <w:r>
        <w:rPr>
          <w:sz w:val="22"/>
        </w:rPr>
        <w:t>- Resposta da IA em até 3 segundos.</w:t>
      </w:r>
    </w:p>
    <w:p>
      <w:pPr>
        <w:pStyle w:val="Normal"/>
        <w:rPr/>
      </w:pPr>
      <w:r>
        <w:rPr>
          <w:sz w:val="22"/>
        </w:rPr>
        <w:t>- Conexão com Oracle criptografada.</w:t>
      </w:r>
    </w:p>
    <w:p>
      <w:pPr>
        <w:pStyle w:val="Ttulo3"/>
        <w:rPr/>
      </w:pPr>
      <w:r>
        <w:rPr/>
        <w:t>Regras de Negócio</w:t>
      </w:r>
    </w:p>
    <w:p>
      <w:pPr>
        <w:pStyle w:val="Normal"/>
        <w:rPr/>
      </w:pPr>
      <w:r>
        <w:rPr>
          <w:sz w:val="22"/>
        </w:rPr>
        <w:t>- Não permitir cargos duplicados no mesmo departamento.</w:t>
      </w:r>
    </w:p>
    <w:p>
      <w:pPr>
        <w:pStyle w:val="Normal"/>
        <w:rPr/>
      </w:pPr>
      <w:r>
        <w:rPr>
          <w:sz w:val="22"/>
        </w:rPr>
        <w:t>- Classificação de risco: Baixo, Médio, Alto.</w:t>
      </w:r>
    </w:p>
    <w:p>
      <w:pPr>
        <w:pStyle w:val="Ttulo2"/>
        <w:rPr/>
      </w:pPr>
      <w:r>
        <w:rPr/>
        <w:t>5.3 Diagramas</w:t>
      </w:r>
    </w:p>
    <w:p>
      <w:pPr>
        <w:pStyle w:val="Normal"/>
        <w:rPr/>
      </w:pPr>
      <w:r>
        <w:rPr>
          <w:sz w:val="22"/>
        </w:rPr>
        <w:t xml:space="preserve">Diagrama de Caso de Uso: </w:t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>
          <w:sz w:val="22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-609600</wp:posOffset>
            </wp:positionH>
            <wp:positionV relativeFrom="paragraph">
              <wp:posOffset>-76835</wp:posOffset>
            </wp:positionV>
            <wp:extent cx="5358130" cy="235839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13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2"/>
        </w:rPr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-114300</wp:posOffset>
            </wp:positionH>
            <wp:positionV relativeFrom="paragraph">
              <wp:posOffset>438785</wp:posOffset>
            </wp:positionV>
            <wp:extent cx="5486400" cy="3975100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 xml:space="preserve">Diagrama de Atividade: </w:t>
      </w:r>
    </w:p>
    <w:p>
      <w:pPr>
        <w:pStyle w:val="Ttulo2"/>
        <w:rPr/>
      </w:pPr>
      <w:r>
        <w:rPr/>
        <w:t>5.4 Vídeo Explicativo do Protótipo</w:t>
      </w:r>
    </w:p>
    <w:p>
      <w:pPr>
        <w:pStyle w:val="Normal"/>
        <w:rPr/>
      </w:pPr>
      <w:r>
        <w:rPr>
          <w:sz w:val="22"/>
        </w:rPr>
        <w:t>Link: [INSERIR LINK]</w:t>
      </w:r>
    </w:p>
    <w:p>
      <w:pPr>
        <w:pStyle w:val="Ttulo1"/>
        <w:rPr>
          <w:sz w:val="40"/>
          <w:szCs w:val="40"/>
        </w:rPr>
      </w:pPr>
      <w:r>
        <w:rPr>
          <w:sz w:val="40"/>
          <w:szCs w:val="40"/>
        </w:rPr>
        <w:t>6. Mercado e Competidores</w:t>
      </w:r>
    </w:p>
    <w:p>
      <w:pPr>
        <w:pStyle w:val="Ttulo2"/>
        <w:rPr/>
      </w:pPr>
      <w:r>
        <w:rPr/>
        <w:t>6.1 Mercado-Alvo</w:t>
      </w:r>
    </w:p>
    <w:p>
      <w:pPr>
        <w:pStyle w:val="Normal"/>
        <w:rPr/>
      </w:pPr>
      <w:r>
        <w:rPr>
          <w:sz w:val="22"/>
        </w:rPr>
        <w:t>Empresas brasileiras com mais de 500 funcionários e setores suscetíveis à automação.</w:t>
      </w:r>
    </w:p>
    <w:p>
      <w:pPr>
        <w:pStyle w:val="Ttulo2"/>
        <w:rPr/>
      </w:pPr>
      <w:r>
        <w:rPr/>
        <w:t>6.2 Análise de Concorrentes</w:t>
      </w:r>
    </w:p>
    <w:p>
      <w:pPr>
        <w:pStyle w:val="Normal"/>
        <w:rPr/>
      </w:pPr>
      <w:r>
        <w:rPr>
          <w:sz w:val="22"/>
        </w:rPr>
        <w:t>Diretos: Gupy, Cornestone.</w:t>
      </w:r>
    </w:p>
    <w:p>
      <w:pPr>
        <w:pStyle w:val="Normal"/>
        <w:rPr/>
      </w:pPr>
      <w:r>
        <w:rPr>
          <w:sz w:val="22"/>
        </w:rPr>
        <w:t>Indiretos: LinkedIn Learning, Udemy Business.</w:t>
      </w:r>
    </w:p>
    <w:p>
      <w:pPr>
        <w:pStyle w:val="Ttulo2"/>
        <w:rPr/>
      </w:pPr>
      <w:r>
        <w:rPr/>
        <w:t>6.3 Vantagem Competitiva</w:t>
      </w:r>
    </w:p>
    <w:p>
      <w:pPr>
        <w:pStyle w:val="Normal"/>
        <w:rPr/>
      </w:pPr>
      <w:r>
        <w:rPr>
          <w:sz w:val="22"/>
        </w:rPr>
        <w:t>O SYMBIO foca na inteligência preditiva, oferecendo diagnóstico de risco antes que demissões sejam necessárias — algo ausente em concorrentes tradicionais.</w:t>
      </w:r>
    </w:p>
    <w:p>
      <w:pPr>
        <w:pStyle w:val="Ttulo1"/>
        <w:rPr>
          <w:sz w:val="40"/>
          <w:szCs w:val="40"/>
        </w:rPr>
      </w:pPr>
      <w:r>
        <w:rPr>
          <w:sz w:val="40"/>
          <w:szCs w:val="40"/>
        </w:rPr>
        <w:t>7. Plano de Investimento</w:t>
      </w:r>
    </w:p>
    <w:p>
      <w:pPr>
        <w:pStyle w:val="Ttulo2"/>
        <w:rPr/>
      </w:pPr>
      <w:r>
        <w:rPr/>
        <w:t>7.1 Precificação</w:t>
      </w:r>
    </w:p>
    <w:p>
      <w:pPr>
        <w:pStyle w:val="Normal"/>
        <w:rPr/>
      </w:pPr>
      <w:r>
        <w:rPr>
          <w:sz w:val="22"/>
        </w:rPr>
        <w:t>Custo hora estimado (Dev Jr): R$ 50,00.</w:t>
      </w:r>
    </w:p>
    <w:p>
      <w:pPr>
        <w:pStyle w:val="Normal"/>
        <w:rPr/>
      </w:pPr>
      <w:r>
        <w:rPr>
          <w:sz w:val="22"/>
        </w:rPr>
        <w:t>Plano Corporate: R$ 2.500/mês.</w:t>
      </w:r>
    </w:p>
    <w:p>
      <w:pPr>
        <w:pStyle w:val="Normal"/>
        <w:rPr/>
      </w:pPr>
      <w:r>
        <w:rPr>
          <w:sz w:val="22"/>
        </w:rPr>
        <w:t>Plano Enterprise: sob consulta.</w:t>
      </w:r>
    </w:p>
    <w:p>
      <w:pPr>
        <w:pStyle w:val="Ttulo2"/>
        <w:rPr/>
      </w:pPr>
      <w:r>
        <w:rPr/>
        <w:t>7.2 Retorno do Investimento (ROI)</w:t>
      </w:r>
    </w:p>
    <w:p>
      <w:pPr>
        <w:pStyle w:val="Normal"/>
        <w:rPr/>
      </w:pPr>
      <w:r>
        <w:rPr>
          <w:sz w:val="22"/>
        </w:rPr>
        <w:t>Requalificação interna pode gerar economia de até 30x em relação à demissão e recontratação.</w:t>
      </w:r>
    </w:p>
    <w:p>
      <w:pPr>
        <w:pStyle w:val="Ttulo2"/>
        <w:rPr/>
      </w:pPr>
      <w:r>
        <w:rPr/>
        <w:t>7.3 SLA</w:t>
      </w:r>
    </w:p>
    <w:p>
      <w:pPr>
        <w:pStyle w:val="Normal"/>
        <w:rPr/>
      </w:pPr>
      <w:r>
        <w:rPr>
          <w:sz w:val="22"/>
        </w:rPr>
        <w:t>Disponibilidade de 99,5% da plataforma.</w:t>
      </w:r>
    </w:p>
    <w:p>
      <w:pPr>
        <w:pStyle w:val="Normal"/>
        <w:rPr/>
      </w:pPr>
      <w:r>
        <w:rPr>
          <w:sz w:val="22"/>
        </w:rPr>
        <w:t>Suporte: Chatbot imediato + Ticket (4h).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sz w:val="22"/>
        </w:rPr>
        <w:t>Multas: Desconto de 5% por hora de indisponibilidade fora do SLA.</w:t>
      </w:r>
    </w:p>
    <w:sectPr>
      <w:footerReference w:type="default" r:id="rId4"/>
      <w:type w:val="nextPage"/>
      <w:pgSz w:w="12240" w:h="15840"/>
      <w:pgMar w:left="1800" w:right="1800" w:header="0" w:top="1440" w:footer="1440" w:bottom="1981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odap"/>
      <w:jc w:val="right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paragraph" w:styleId="Citaes">
    <w:name w:val="Citações"/>
    <w:basedOn w:val="Normal"/>
    <w:qFormat/>
    <w:pPr>
      <w:spacing w:before="0" w:after="283"/>
      <w:ind w:left="567" w:righ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Neat_Office/6.2.8.2$Windows_x86 LibreOffice_project/</Application>
  <Pages>6</Pages>
  <Words>537</Words>
  <Characters>4488</Characters>
  <CharactersWithSpaces>4985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2025-11-19T12:43:29Z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